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292D" w14:textId="77777777" w:rsidR="006F6E10" w:rsidRDefault="00000000">
      <w:pPr>
        <w:pStyle w:val="Title"/>
      </w:pPr>
      <w:r>
        <w:t>BDA400 Assignment 6</w:t>
      </w:r>
    </w:p>
    <w:p w14:paraId="3D0159BF" w14:textId="77777777" w:rsidR="006F6E10" w:rsidRDefault="00000000">
      <w:pPr>
        <w:pStyle w:val="Heading1"/>
      </w:pPr>
      <w:r>
        <w:t>Technical Analysis using R, Visualization Phase</w:t>
      </w:r>
    </w:p>
    <w:p w14:paraId="77DCC947" w14:textId="77777777" w:rsidR="006F6E10" w:rsidRDefault="00000000">
      <w:r>
        <w:t>Student: Joseph Anil Tenneti</w:t>
      </w:r>
    </w:p>
    <w:p w14:paraId="6C22A146" w14:textId="77777777" w:rsidR="006F6E10" w:rsidRDefault="00000000">
      <w:r>
        <w:t>Course: BDA400 — Data Science Tools and Techniques</w:t>
      </w:r>
    </w:p>
    <w:p w14:paraId="06BBE56E" w14:textId="77777777" w:rsidR="006F6E10" w:rsidRDefault="00000000">
      <w:pPr>
        <w:pStyle w:val="Heading2"/>
      </w:pPr>
      <w:r>
        <w:t>Project description</w:t>
      </w:r>
    </w:p>
    <w:p w14:paraId="715D5B90" w14:textId="77777777" w:rsidR="006F6E10" w:rsidRDefault="00000000">
      <w:r>
        <w:t>An interactive R Shiny stock analysis dashboard using Yahoo Finance data. Users select a ticker, date range and daily, weekly or monthly time frame; switch among line, candlestick and area charts; toggle moving averages, RSI and MACD; and annotate adjustable trading-rule signals. The application also exports the displayed analysis to CSV.</w:t>
      </w:r>
    </w:p>
    <w:p w14:paraId="258EA2C4" w14:textId="128E3507" w:rsidR="006F6E10" w:rsidRDefault="00A4697D">
      <w:pPr>
        <w:pStyle w:val="Heading2"/>
      </w:pPr>
      <w:r>
        <w:t>A</w:t>
      </w:r>
      <w:r w:rsidR="00000000">
        <w:t>ssignment repository</w:t>
      </w:r>
    </w:p>
    <w:p w14:paraId="15407860" w14:textId="14E11A0D" w:rsidR="00A4697D" w:rsidRPr="00A4697D" w:rsidRDefault="00AF16BF" w:rsidP="00A4697D">
      <w:r w:rsidRPr="00AF16BF">
        <w:t>https://github.com/JOSHXAVIOR/Technical-Analysis-using-R-Visualization-Phase</w:t>
      </w:r>
    </w:p>
    <w:p w14:paraId="664A207A" w14:textId="7DFF5A8B" w:rsidR="006F6E10" w:rsidRDefault="006F6E10"/>
    <w:sectPr w:rsidR="006F6E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607153">
    <w:abstractNumId w:val="8"/>
  </w:num>
  <w:num w:numId="2" w16cid:durableId="1753044438">
    <w:abstractNumId w:val="6"/>
  </w:num>
  <w:num w:numId="3" w16cid:durableId="602884052">
    <w:abstractNumId w:val="5"/>
  </w:num>
  <w:num w:numId="4" w16cid:durableId="1328899590">
    <w:abstractNumId w:val="4"/>
  </w:num>
  <w:num w:numId="5" w16cid:durableId="1082528653">
    <w:abstractNumId w:val="7"/>
  </w:num>
  <w:num w:numId="6" w16cid:durableId="2025939597">
    <w:abstractNumId w:val="3"/>
  </w:num>
  <w:num w:numId="7" w16cid:durableId="86535602">
    <w:abstractNumId w:val="2"/>
  </w:num>
  <w:num w:numId="8" w16cid:durableId="1311711931">
    <w:abstractNumId w:val="1"/>
  </w:num>
  <w:num w:numId="9" w16cid:durableId="137758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280"/>
    <w:rsid w:val="006F6E10"/>
    <w:rsid w:val="00A4697D"/>
    <w:rsid w:val="00AA1D8D"/>
    <w:rsid w:val="00AF16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1799A"/>
  <w14:defaultImageDpi w14:val="300"/>
  <w15:docId w15:val="{28AACAED-F398-4159-BE67-75198930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2013-12-23T23:15:00Z</dcterms:created>
  <dcterms:modified xsi:type="dcterms:W3CDTF">2026-10-06T04:55:00Z</dcterms:modified>
  <cp:category/>
</cp:coreProperties>
</file>